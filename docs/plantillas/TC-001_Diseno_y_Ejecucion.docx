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82030"/>
          <w:sz w:val="60"/>
        </w:rPr>
        <w:t>CASOS DE PRUEBA</w:t>
      </w:r>
    </w:p>
    <w:p>
      <w:pPr>
        <w:jc w:val="center"/>
      </w:pPr>
      <w:r>
        <w:rPr>
          <w:b/>
          <w:color w:val="2D6CDF"/>
          <w:sz w:val="34"/>
        </w:rPr>
        <w:t>Plantilla para diseño y ejecución</w:t>
      </w:r>
    </w:p>
    <w:p>
      <w:pPr>
        <w:jc w:val="center"/>
      </w:pPr>
      <w:r>
        <w:rPr>
          <w:sz w:val="22"/>
        </w:rPr>
        <w:t>TQA • Documento base para prácticas e integrador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01</w:t>
              <w:br/>
              <w:t>DISEÑAR EL TC</w:t>
              <w:br/>
              <w:t>Definir qué se quiere comprobar y cómo.</w:t>
            </w:r>
          </w:p>
        </w:tc>
        <w:tc>
          <w:tcPr>
            <w:tcW w:type="dxa" w:w="5256"/>
            <w:vAlign w:val="center"/>
            <w:shd w:fill="DDF3E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02</w:t>
              <w:br/>
              <w:t>EJECUTAR LA PRUEBA</w:t>
              <w:br/>
              <w:t>Registrar qué ocurrió realmente.</w:t>
            </w:r>
          </w:p>
        </w:tc>
      </w:tr>
    </w:tbl>
    <w:p>
      <w:pPr>
        <w:jc w:val="center"/>
      </w:pPr>
      <w:r>
        <w:rPr>
          <w:i/>
          <w:color w:val="647080"/>
          <w:sz w:val="18"/>
        </w:rPr>
        <w:t>Solo incluye diseño y ejecución. La trazabilidad se incorporará más adelante.</w:t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TC-001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Alta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Inicio de sesión exitoso con usuario estándar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Funcional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Inicio de sesión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Comprobar que un usuario registrado y habilitado accede al catálogo de productos al ingresar credenciales válidas.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Navegador abierto en la página de login de SauceDemo, sin sesión iniciada.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standard_user (usuario de demostración habilitado).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Conexión a internet activa. Sin configuraciones adicionales.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Usuario / contraseña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standard_user / secret_sauce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Ambiente (credenciales publicadas en la página de login)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Usuario sin restricciones; sirve como línea base para los demás casos.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Abrir la URL de la aplicación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https://www.saucedemo.com/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 muestra el formulario de login con los campos Username y Password.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Ingresar el usuario en el campo Username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standard_user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campo muestra el texto ingresado.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Ingresar la contraseña en el campo Password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secret_sauce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campo muestra caracteres ocultos.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Presionar el botón Login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sistema redirige a /inventory.html con el título Products.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5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Verificar el catálogo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 listan los 6 productos con nombre, precio y botón Add to cart.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El usuario accede a /inventory.html y visualiza el catálogo completo sin mensajes de error.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TC-001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Juan Gabriel Ibañez Copatiti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21:18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SauceDemo – Swag Labs (web)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Tras presionar Login, la aplicación redirigió a https://www.saucedemo.com/inventory.html, mostró el título Products y listó los 6 productos con sus precios.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Coincide con el resultado esperado.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Abrió la URL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Formulario de login visible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Ingresó standard_user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Texto visible en Username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Ingresó secret_sauce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Caracteres ocultos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Presionó Login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Redirección a /inventory.html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Respuesta inmediata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5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Revisó el catálogo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6 productos listados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Captura de pantalla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TC-001_01_credenciales.png</w:t>
            </w:r>
          </w:p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TC-001_02_catalogo.png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Credenciales cargadas antes del login y catálogo mostrado después del acceso.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01_credenci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TC-001_01_credenciales.png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02_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TC-001_02_catalogo.png</w:t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Recomendación: agregar a futuro un caso de login con contraseña incorrecta para el mismo usuario y un caso de cierre de sesión, de modo que el módulo quede cubierto en sus flujos principales.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EB912D"/>
          <w:sz w:val="34"/>
        </w:rPr>
        <w:t>Reglas de uso</w:t>
      </w:r>
    </w:p>
    <w:p>
      <w:pPr>
        <w:pStyle w:val="ListBullet"/>
      </w:pPr>
      <w:r>
        <w:t>El TC se diseña primero; el resultado observado se registra durante la ejecución.</w:t>
      </w:r>
    </w:p>
    <w:p>
      <w:pPr>
        <w:pStyle w:val="ListBullet"/>
      </w:pPr>
      <w:r>
        <w:t>El resultado esperado debe estar definido antes de ejecutar.</w:t>
      </w:r>
    </w:p>
    <w:p>
      <w:pPr>
        <w:pStyle w:val="ListBullet"/>
      </w:pPr>
      <w:r>
        <w:t>PASS = coincide; FAIL = diferencia verificable; BLOCKED = no se pudo ejecutar; NOT RUN = aún no ejecutado.</w:t>
      </w:r>
    </w:p>
    <w:p>
      <w:pPr>
        <w:pStyle w:val="ListBullet"/>
      </w:pPr>
      <w:r>
        <w:t>Las evidencias deben permitir entender el resultado.</w:t>
      </w:r>
    </w:p>
    <w:p>
      <w:pPr>
        <w:pStyle w:val="ListBullet"/>
      </w:pPr>
      <w:r>
        <w:t>El TC debe ser claro, concreto y reproducible por otro tester.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0"/>
        <w:sz w:val="16"/>
      </w:rPr>
      <w:t>TQA • Plantilla de Casos de Prueba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0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