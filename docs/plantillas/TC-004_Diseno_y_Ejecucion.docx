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</w:t>
      </w:r>
    </w:p>
    <w:p>
      <w:pPr>
        <w:jc w:val="center"/>
      </w:pPr>
      <w:r>
        <w:rPr>
          <w:b/>
          <w:color w:val="2D6CDF"/>
          <w:sz w:val="34"/>
        </w:rPr>
        <w:t>Plantilla para diseño y ejecución</w:t>
      </w:r>
    </w:p>
    <w:p>
      <w:pPr>
        <w:jc w:val="center"/>
      </w:pPr>
      <w:r>
        <w:rPr>
          <w:sz w:val="22"/>
        </w:rPr>
        <w:t>TQA • Documento base para prácticas e integrador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Solo incluye diseño y ejecución. La trazabilidad se incorporará más adelante.</w:t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TC-004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Media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Ordenar productos por precio de menor a mayor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Catálogo – ordenamiento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Comprobar que el filtro Price (low to high) reordena el catálogo de forma ascendente según el precio.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Sesión iniciada con problem_user en el catálogo, con el orden por defecto Name (A to Z).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problem_user (usuario de demostración).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Opción de ordenamiento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Price (low to high)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Preparado (opciones del filtro)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Orden esperado: $7.99, $9.99, $15.99, $15.99, $29.99, $49.99.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Iniciar sesión con problem_user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problem_user / 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muestra el catálogo ordenado por nombre.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Anotar el orden inicial de precios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Orden inicial: $29.99, $9.99, $15.99, $49.99, $7.99, $15.99.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Abrir el filtro de ordenamiento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despliegan las 4 opciones de orden.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Seleccionar Price (low to high)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Price (low to high)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filtro muestra la opción elegida.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Verificar el orden de los productos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Los precios quedan en orden ascendente, de $7.99 a $49.99.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Los productos se muestran ordenados de menor a mayor precio y el filtro conserva la opción seleccionada.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TC-004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Juan Gabriel Ibañez Copatiti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21:26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SauceDemo – Swag Labs (web)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☒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Al seleccionar Price (low to high), el catálogo no cambió: los precios siguieron en el orden $29.99, $9.99, $15.99, $49.99, $7.99, $15.99 y el filtro volvió a mostrar Name (A to Z).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No coincide. El orden no se aplica y la selección del filtro se revierte. Con standard_user el mismo filtro sí ordena correctamente, por lo que el defecto se presenta con este usuario.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Inició sesión con problem_user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Catálogo visible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Todas las imágenes iguales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Anotó el orden inicial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Orden por nombre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Abrió el filtro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Opciones visibles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Seleccionó Price (low to high)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Filtro volvió a Name (A to Z)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647080"/>
                <w:sz w:val="15"/>
              </w:rPr>
              <w:t>FAIL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Selección revertida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Verificó el orden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Orden sin cambios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647080"/>
                <w:sz w:val="15"/>
              </w:rPr>
              <w:t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Ver BUG-002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Captura de pantalla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TC-004_01_orden_no_aplicado.png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CTRL_orden_standard_user_ok.png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Catálogo de problem_user sin reordenar y, como control, el mismo filtro funcionando con standard_user.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01_orden_no_aplic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TC-004_01_orden_no_aplicado.png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L_orden_standard_user_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CTRL_orden_standard_user_ok.png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El ordenamiento por precio no se aplica y el filtro vuelve a la opción por defecto.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BUG-002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Recomendación: corregir el defecto y repetir el caso con las cuatro opciones del filtro (A-Z, Z-A, precio ascendente y descendente) como prueba de regresión. También se observó que todos los productos muestran la misma imagen, lo que conviene revisar por separado.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